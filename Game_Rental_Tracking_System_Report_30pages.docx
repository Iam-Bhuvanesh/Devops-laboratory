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COIMBATORE INSTITUTE OF TECHNOLOGY</w:t>
      </w:r>
    </w:p>
    <w:p>
      <w:pPr>
        <w:jc w:val="center"/>
      </w:pPr>
      <w:r>
        <w:rPr>
          <w:sz w:val="22"/>
        </w:rPr>
        <w:t>(Government Aided Autonomous Institution Affiliated to Anna University)</w:t>
      </w:r>
    </w:p>
    <w:p/>
    <w:p>
      <w:pPr>
        <w:jc w:val="center"/>
      </w:pPr>
      <w:r>
        <w:rPr>
          <w:b/>
          <w:sz w:val="28"/>
        </w:rPr>
        <w:t>23IT723 - DEVOPS LABORATORY</w:t>
      </w:r>
    </w:p>
    <w:p>
      <w:pPr>
        <w:jc w:val="center"/>
      </w:pPr>
      <w:r>
        <w:rPr>
          <w:b/>
          <w:sz w:val="26"/>
        </w:rPr>
        <w:t>PROJECT</w:t>
      </w:r>
    </w:p>
    <w:p>
      <w:pPr>
        <w:jc w:val="center"/>
      </w:pPr>
      <w:r>
        <w:rPr>
          <w:b/>
          <w:sz w:val="48"/>
        </w:rPr>
        <w:t>GAME RENTAL TRACKING SYSTEM</w:t>
      </w:r>
    </w:p>
    <w:p>
      <w:pPr>
        <w:jc w:val="center"/>
      </w:pPr>
      <w:r>
        <w:rPr>
          <w:sz w:val="24"/>
        </w:rPr>
        <w:t>OCTOBER 2026</w:t>
      </w:r>
    </w:p>
    <w:p>
      <w:r>
        <w:br w:type="page"/>
      </w:r>
    </w:p>
    <w:p/>
    <w:p>
      <w:pPr>
        <w:jc w:val="center"/>
      </w:pPr>
      <w:r>
        <w:rPr>
          <w:b/>
          <w:sz w:val="32"/>
        </w:rPr>
        <w:t>BONAFIDE CERTIFICATE</w:t>
      </w:r>
    </w:p>
    <w:p>
      <w:r>
        <w:t>Certified that this project report titled “GAME RENTAL TRACKING SYSTEM” is the bonafide work of the student team completed during the academic year 2025–2026 for the project presentation of 23IT723 – DEVOPS LABORATORY.</w:t>
      </w:r>
    </w:p>
    <w:p>
      <w:r>
        <w:t>This project was carried out in accordance with the requirements and standards of the course and demonstrates practical implementation of Git, Jenkins, Docker, testing, and deployment automation.</w:t>
      </w:r>
    </w:p>
    <w:p>
      <w:r>
        <w:t>The work was reviewed and approved by the project review committee and is submitted as a part of the final mini-project evaluation.</w:t>
      </w:r>
    </w:p>
    <w:p>
      <w:r>
        <w:t>Review Members:</w:t>
      </w:r>
    </w:p>
    <w:p>
      <w:r>
        <w:t>Dr. M. Sangeetha</w:t>
      </w:r>
    </w:p>
    <w:p>
      <w:r>
        <w:t>Dr. E. Arul</w:t>
      </w:r>
    </w:p>
    <w:p>
      <w:r>
        <w:br w:type="page"/>
      </w:r>
    </w:p>
    <w:p/>
    <w:p>
      <w:pPr>
        <w:jc w:val="center"/>
      </w:pPr>
      <w:r>
        <w:rPr>
          <w:b/>
        </w:rPr>
        <w:t>FINAL MINI PROJECT – EVALUATION SCHEME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S.No.</w:t>
            </w:r>
          </w:p>
        </w:tc>
        <w:tc>
          <w:tcPr>
            <w:tcW w:type="dxa" w:w="2484"/>
          </w:tcPr>
          <w:p>
            <w:r>
              <w:t>Evaluation Component</w:t>
            </w:r>
          </w:p>
        </w:tc>
        <w:tc>
          <w:tcPr>
            <w:tcW w:type="dxa" w:w="2484"/>
          </w:tcPr>
          <w:p>
            <w:r>
              <w:t>Key Verification Points</w:t>
            </w:r>
          </w:p>
        </w:tc>
        <w:tc>
          <w:tcPr>
            <w:tcW w:type="dxa" w:w="2484"/>
          </w:tcPr>
          <w:p>
            <w:r>
              <w:t>Marks</w:t>
            </w:r>
          </w:p>
        </w:tc>
      </w:tr>
      <w:tr>
        <w:tc>
          <w:tcPr>
            <w:tcW w:type="dxa" w:w="2484"/>
          </w:tcPr>
          <w:p>
            <w:r>
              <w:t>1</w:t>
            </w:r>
          </w:p>
        </w:tc>
        <w:tc>
          <w:tcPr>
            <w:tcW w:type="dxa" w:w="2484"/>
          </w:tcPr>
          <w:p>
            <w:r>
              <w:t>Problem Definition &amp; Project Planning</w:t>
            </w:r>
          </w:p>
        </w:tc>
        <w:tc>
          <w:tcPr>
            <w:tcW w:type="dxa" w:w="2484"/>
          </w:tcPr>
          <w:p>
            <w:r>
              <w:t>Project scope, requirement analysis, module design, architecture and DevOps workflow planning.</w:t>
            </w:r>
          </w:p>
        </w:tc>
        <w:tc>
          <w:tcPr>
            <w:tcW w:type="dxa" w:w="2484"/>
          </w:tcPr>
          <w:p>
            <w:r>
              <w:t>10</w:t>
            </w:r>
          </w:p>
        </w:tc>
      </w:tr>
      <w:tr>
        <w:tc>
          <w:tcPr>
            <w:tcW w:type="dxa" w:w="2484"/>
          </w:tcPr>
          <w:p>
            <w:r>
              <w:t>2</w:t>
            </w:r>
          </w:p>
        </w:tc>
        <w:tc>
          <w:tcPr>
            <w:tcW w:type="dxa" w:w="2484"/>
          </w:tcPr>
          <w:p>
            <w:r>
              <w:t>Git Repository &amp; Version Control</w:t>
            </w:r>
          </w:p>
        </w:tc>
        <w:tc>
          <w:tcPr>
            <w:tcW w:type="dxa" w:w="2484"/>
          </w:tcPr>
          <w:p>
            <w:r>
              <w:t>Repository setup, meaningful commits, README, .gitignore, branches, merge history and remote hosting.</w:t>
            </w:r>
          </w:p>
        </w:tc>
        <w:tc>
          <w:tcPr>
            <w:tcW w:type="dxa" w:w="2484"/>
          </w:tcPr>
          <w:p>
            <w:r>
              <w:t>15</w:t>
            </w:r>
          </w:p>
        </w:tc>
      </w:tr>
      <w:tr>
        <w:tc>
          <w:tcPr>
            <w:tcW w:type="dxa" w:w="2484"/>
          </w:tcPr>
          <w:p>
            <w:r>
              <w:t>3</w:t>
            </w:r>
          </w:p>
        </w:tc>
        <w:tc>
          <w:tcPr>
            <w:tcW w:type="dxa" w:w="2484"/>
          </w:tcPr>
          <w:p>
            <w:r>
              <w:t>Branching, Merging &amp; Collaboration</w:t>
            </w:r>
          </w:p>
        </w:tc>
        <w:tc>
          <w:tcPr>
            <w:tcW w:type="dxa" w:w="2484"/>
          </w:tcPr>
          <w:p>
            <w:r>
              <w:t>Feature development workflow, branch management, pull integration and issue tracking readiness.</w:t>
            </w:r>
          </w:p>
        </w:tc>
        <w:tc>
          <w:tcPr>
            <w:tcW w:type="dxa" w:w="2484"/>
          </w:tcPr>
          <w:p>
            <w:r>
              <w:t>10</w:t>
            </w:r>
          </w:p>
        </w:tc>
      </w:tr>
      <w:tr>
        <w:tc>
          <w:tcPr>
            <w:tcW w:type="dxa" w:w="2484"/>
          </w:tcPr>
          <w:p>
            <w:r>
              <w:t>4</w:t>
            </w:r>
          </w:p>
        </w:tc>
        <w:tc>
          <w:tcPr>
            <w:tcW w:type="dxa" w:w="2484"/>
          </w:tcPr>
          <w:p>
            <w:r>
              <w:t>Application Development &amp; Build</w:t>
            </w:r>
          </w:p>
        </w:tc>
        <w:tc>
          <w:tcPr>
            <w:tcW w:type="dxa" w:w="2484"/>
          </w:tcPr>
          <w:p>
            <w:r>
              <w:t>Working application, Flask web implementation, database logic, and local execution.</w:t>
            </w:r>
          </w:p>
        </w:tc>
        <w:tc>
          <w:tcPr>
            <w:tcW w:type="dxa" w:w="2484"/>
          </w:tcPr>
          <w:p>
            <w:r>
              <w:t>15</w:t>
            </w:r>
          </w:p>
        </w:tc>
      </w:tr>
      <w:tr>
        <w:tc>
          <w:tcPr>
            <w:tcW w:type="dxa" w:w="2484"/>
          </w:tcPr>
          <w:p>
            <w:r>
              <w:t>5</w:t>
            </w:r>
          </w:p>
        </w:tc>
        <w:tc>
          <w:tcPr>
            <w:tcW w:type="dxa" w:w="2484"/>
          </w:tcPr>
          <w:p>
            <w:r>
              <w:t>Jenkins Continuous Integration</w:t>
            </w:r>
          </w:p>
        </w:tc>
        <w:tc>
          <w:tcPr>
            <w:tcW w:type="dxa" w:w="2484"/>
          </w:tcPr>
          <w:p>
            <w:r>
              <w:t>Build configuration, source checkout, pipeline execution and console evidence.</w:t>
            </w:r>
          </w:p>
        </w:tc>
        <w:tc>
          <w:tcPr>
            <w:tcW w:type="dxa" w:w="2484"/>
          </w:tcPr>
          <w:p>
            <w:r>
              <w:t>15</w:t>
            </w:r>
          </w:p>
        </w:tc>
      </w:tr>
      <w:tr>
        <w:tc>
          <w:tcPr>
            <w:tcW w:type="dxa" w:w="2484"/>
          </w:tcPr>
          <w:p>
            <w:r>
              <w:t>6</w:t>
            </w:r>
          </w:p>
        </w:tc>
        <w:tc>
          <w:tcPr>
            <w:tcW w:type="dxa" w:w="2484"/>
          </w:tcPr>
          <w:p>
            <w:r>
              <w:t>Docker / Containerization</w:t>
            </w:r>
          </w:p>
        </w:tc>
        <w:tc>
          <w:tcPr>
            <w:tcW w:type="dxa" w:w="2484"/>
          </w:tcPr>
          <w:p>
            <w:r>
              <w:t>Dockerfile, image generation, container runtime and deployment packaging.</w:t>
            </w:r>
          </w:p>
        </w:tc>
        <w:tc>
          <w:tcPr>
            <w:tcW w:type="dxa" w:w="2484"/>
          </w:tcPr>
          <w:p>
            <w:r>
              <w:t>10</w:t>
            </w:r>
          </w:p>
        </w:tc>
      </w:tr>
      <w:tr>
        <w:tc>
          <w:tcPr>
            <w:tcW w:type="dxa" w:w="2484"/>
          </w:tcPr>
          <w:p>
            <w:r>
              <w:t>7</w:t>
            </w:r>
          </w:p>
        </w:tc>
        <w:tc>
          <w:tcPr>
            <w:tcW w:type="dxa" w:w="2484"/>
          </w:tcPr>
          <w:p>
            <w:r>
              <w:t>Automation / Configuration Management</w:t>
            </w:r>
          </w:p>
        </w:tc>
        <w:tc>
          <w:tcPr>
            <w:tcW w:type="dxa" w:w="2484"/>
          </w:tcPr>
          <w:p>
            <w:r>
              <w:t>Ansible playbook, inventory configuration, and repeatable deployment automation.</w:t>
            </w:r>
          </w:p>
        </w:tc>
        <w:tc>
          <w:tcPr>
            <w:tcW w:type="dxa" w:w="2484"/>
          </w:tcPr>
          <w:p>
            <w:r>
              <w:t>5</w:t>
            </w:r>
          </w:p>
        </w:tc>
      </w:tr>
      <w:tr>
        <w:tc>
          <w:tcPr>
            <w:tcW w:type="dxa" w:w="2484"/>
          </w:tcPr>
          <w:p>
            <w:r>
              <w:t>8</w:t>
            </w:r>
          </w:p>
        </w:tc>
        <w:tc>
          <w:tcPr>
            <w:tcW w:type="dxa" w:w="2484"/>
          </w:tcPr>
          <w:p>
            <w:r>
              <w:t>Testing &amp; Verification</w:t>
            </w:r>
          </w:p>
        </w:tc>
        <w:tc>
          <w:tcPr>
            <w:tcW w:type="dxa" w:w="2484"/>
          </w:tcPr>
          <w:p>
            <w:r>
              <w:t>Pytest test suite, application validation and troubleshooting evidence.</w:t>
            </w:r>
          </w:p>
        </w:tc>
        <w:tc>
          <w:tcPr>
            <w:tcW w:type="dxa" w:w="2484"/>
          </w:tcPr>
          <w:p>
            <w:r>
              <w:t>10</w:t>
            </w:r>
          </w:p>
        </w:tc>
      </w:tr>
      <w:tr>
        <w:tc>
          <w:tcPr>
            <w:tcW w:type="dxa" w:w="2484"/>
          </w:tcPr>
          <w:p>
            <w:r>
              <w:t>9</w:t>
            </w:r>
          </w:p>
        </w:tc>
        <w:tc>
          <w:tcPr>
            <w:tcW w:type="dxa" w:w="2484"/>
          </w:tcPr>
          <w:p>
            <w:r>
              <w:t>Documentation &amp; Presentation</w:t>
            </w:r>
          </w:p>
        </w:tc>
        <w:tc>
          <w:tcPr>
            <w:tcW w:type="dxa" w:w="2484"/>
          </w:tcPr>
          <w:p>
            <w:r>
              <w:t>Technical report, architecture diagram, screenshots and presentation clarity.</w:t>
            </w:r>
          </w:p>
        </w:tc>
        <w:tc>
          <w:tcPr>
            <w:tcW w:type="dxa" w:w="2484"/>
          </w:tcPr>
          <w:p>
            <w:r>
              <w:t>10</w:t>
            </w:r>
          </w:p>
        </w:tc>
      </w:tr>
    </w:tbl>
    <w:p>
      <w:r>
        <w:br w:type="page"/>
      </w:r>
    </w:p>
    <w:p/>
    <w:p>
      <w:pPr>
        <w:jc w:val="center"/>
      </w:pPr>
      <w:r>
        <w:rPr>
          <w:b/>
        </w:rPr>
        <w:t>TABLE OF CONTENTS</w:t>
      </w:r>
    </w:p>
    <w:p>
      <w:r>
        <w:t>1. INTRODUCTION</w:t>
      </w:r>
    </w:p>
    <w:p>
      <w:r>
        <w:t>2. OBJECTIVES</w:t>
      </w:r>
    </w:p>
    <w:p>
      <w:r>
        <w:t>3. ABSTRACT</w:t>
      </w:r>
    </w:p>
    <w:p>
      <w:r>
        <w:t>4. TECHNOLOGY STACK</w:t>
      </w:r>
    </w:p>
    <w:p>
      <w:r>
        <w:t>5. SYSTEM ARCHITECTURE</w:t>
      </w:r>
    </w:p>
    <w:p>
      <w:r>
        <w:t>6. MODULE 1 — USER INTERFACE &amp; GAME CATALOG</w:t>
      </w:r>
    </w:p>
    <w:p>
      <w:r>
        <w:t>7. MODULE 2 — RENTAL REQUEST MANAGEMENT</w:t>
      </w:r>
    </w:p>
    <w:p>
      <w:r>
        <w:t>8. MODULE 3 — TRACKING &amp; STATUS MONITORING</w:t>
      </w:r>
    </w:p>
    <w:p>
      <w:r>
        <w:t>9. MODULE 4 — ADMIN DASHBOARD</w:t>
      </w:r>
    </w:p>
    <w:p>
      <w:r>
        <w:t>10. MODULE 5 — DEVOPS AUTOMATION</w:t>
      </w:r>
    </w:p>
    <w:p>
      <w:r>
        <w:t>11. RESULTS AND OUTPUT</w:t>
      </w:r>
    </w:p>
    <w:p>
      <w:r>
        <w:br w:type="page"/>
      </w:r>
    </w:p>
    <w:p/>
    <w:p>
      <w:r>
        <w:rPr>
          <w:b/>
          <w:sz w:val="28"/>
        </w:rPr>
        <w:t>1. INTRODUCTION</w:t>
      </w:r>
    </w:p>
    <w:p>
      <w:r>
        <w:t>The Game Rental Tracking System is a web-based application developed to simplify the process of browsing, renting, and tracking video games across various gaming platforms. The system offers a centralized interface for customers to view available games, choose rental terms, and receive a tracking ID for monitoring the request status.</w:t>
      </w:r>
    </w:p>
    <w:p>
      <w:r>
        <w:t>The application enables administrators to review requests, approve or update workflow status, and monitor the progress of each rental order in an efficient and structured manner. The project is designed to demonstrate end-to-end DevOps practices in a realistic workflow using source control, automated testing, containerization, and deployment automation.</w:t>
      </w:r>
    </w:p>
    <w:p/>
    <w:p>
      <w:r>
        <w:rPr>
          <w:b/>
          <w:sz w:val="28"/>
        </w:rPr>
        <w:t>2. OBJECTIVES</w:t>
      </w:r>
    </w:p>
    <w:p>
      <w:r>
        <w:t>- To develop a responsive web application for browsing and renting games across PC, PlayStation 5, Xbox Series X and Nintendo Switch platforms.</w:t>
      </w:r>
    </w:p>
    <w:p>
      <w:r>
        <w:t>- To provide a structured rental workflow with validation, priority selection, and unique tracking IDs for each request.</w:t>
      </w:r>
    </w:p>
    <w:p>
      <w:r>
        <w:t>- To maintain a centralized SQLite database for catalog data and rental request records.</w:t>
      </w:r>
    </w:p>
    <w:p>
      <w:r>
        <w:t>- To implement a secure and user-friendly admin dashboard for managing request workflows and statuses.</w:t>
      </w:r>
    </w:p>
    <w:p>
      <w:r>
        <w:t>- To integrate DevOps practices such as Git version control, Jenkins CI/CD automation, Docker containerization, pytest testing, and Ansible deployment.</w:t>
      </w:r>
    </w:p>
    <w:p>
      <w:r>
        <w:t>- To demonstrate persistent storage and deployment automation in a realistic laboratory environment.</w:t>
      </w:r>
    </w:p>
    <w:p/>
    <w:p>
      <w:r>
        <w:rPr>
          <w:b/>
          <w:sz w:val="28"/>
        </w:rPr>
        <w:t>3. ABSTRACT</w:t>
      </w:r>
    </w:p>
    <w:p>
      <w:r>
        <w:t>The Game Rental Tracking System is a DevOps laboratory project that combines a Flask web application with a SQLite database, automated testing, Docker packaging, and deployment automation. The system allows users to browse a game catalog, submit rental requests with customized durations and priorities, and monitor the status of each request using an assigned tracking ID.</w:t>
      </w:r>
    </w:p>
    <w:p>
      <w:r>
        <w:t>Administrators can manage all incoming rental requests from a dedicated dashboard and change statuses from Pending to Approved, Dispatched, and Completed. The project further demonstrates the practical use of continuous integration and deployment using Jenkins and Ansible, ensuring that code is tested and deployed in a repeatable manner. The implementation also covers persistent storage using Docker volumes so that the SQLite database remains available across container recreation and deployment cycles.</w:t>
      </w:r>
    </w:p>
    <w:p/>
    <w:p>
      <w:r>
        <w:rPr>
          <w:b/>
          <w:sz w:val="28"/>
        </w:rPr>
        <w:t>4.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Version</w:t>
            </w:r>
          </w:p>
        </w:tc>
        <w:tc>
          <w:tcPr>
            <w:tcW w:type="dxa" w:w="3312"/>
          </w:tcPr>
          <w:p>
            <w:r>
              <w:t>Purpose</w:t>
            </w:r>
          </w:p>
        </w:tc>
      </w:tr>
      <w:tr>
        <w:tc>
          <w:tcPr>
            <w:tcW w:type="dxa" w:w="3312"/>
          </w:tcPr>
          <w:p>
            <w:r>
              <w:t>Python</w:t>
            </w:r>
          </w:p>
        </w:tc>
        <w:tc>
          <w:tcPr>
            <w:tcW w:type="dxa" w:w="3312"/>
          </w:tcPr>
          <w:p>
            <w:r>
              <w:t>3.11</w:t>
            </w:r>
          </w:p>
        </w:tc>
        <w:tc>
          <w:tcPr>
            <w:tcW w:type="dxa" w:w="3312"/>
          </w:tcPr>
          <w:p>
            <w:r>
              <w:t>Backend development and application logic</w:t>
            </w:r>
          </w:p>
        </w:tc>
      </w:tr>
      <w:tr>
        <w:tc>
          <w:tcPr>
            <w:tcW w:type="dxa" w:w="3312"/>
          </w:tcPr>
          <w:p>
            <w:r>
              <w:t>Flask</w:t>
            </w:r>
          </w:p>
        </w:tc>
        <w:tc>
          <w:tcPr>
            <w:tcW w:type="dxa" w:w="3312"/>
          </w:tcPr>
          <w:p>
            <w:r>
              <w:t>3.0.3</w:t>
            </w:r>
          </w:p>
        </w:tc>
        <w:tc>
          <w:tcPr>
            <w:tcW w:type="dxa" w:w="3312"/>
          </w:tcPr>
          <w:p>
            <w:r>
              <w:t>Web application framework</w:t>
            </w:r>
          </w:p>
        </w:tc>
      </w:tr>
      <w:tr>
        <w:tc>
          <w:tcPr>
            <w:tcW w:type="dxa" w:w="3312"/>
          </w:tcPr>
          <w:p>
            <w:r>
              <w:t>SQLite</w:t>
            </w:r>
          </w:p>
        </w:tc>
        <w:tc>
          <w:tcPr>
            <w:tcW w:type="dxa" w:w="3312"/>
          </w:tcPr>
          <w:p>
            <w:r>
              <w:t>3.x</w:t>
            </w:r>
          </w:p>
        </w:tc>
        <w:tc>
          <w:tcPr>
            <w:tcW w:type="dxa" w:w="3312"/>
          </w:tcPr>
          <w:p>
            <w:r>
              <w:t>Application database for games and rental requests</w:t>
            </w:r>
          </w:p>
        </w:tc>
      </w:tr>
      <w:tr>
        <w:tc>
          <w:tcPr>
            <w:tcW w:type="dxa" w:w="3312"/>
          </w:tcPr>
          <w:p>
            <w:r>
              <w:t>HTML5</w:t>
            </w:r>
          </w:p>
        </w:tc>
        <w:tc>
          <w:tcPr>
            <w:tcW w:type="dxa" w:w="3312"/>
          </w:tcPr>
          <w:p>
            <w:r>
              <w:t>HTML5</w:t>
            </w:r>
          </w:p>
        </w:tc>
        <w:tc>
          <w:tcPr>
            <w:tcW w:type="dxa" w:w="3312"/>
          </w:tcPr>
          <w:p>
            <w:r>
              <w:t>User interface structure</w:t>
            </w:r>
          </w:p>
        </w:tc>
      </w:tr>
      <w:tr>
        <w:tc>
          <w:tcPr>
            <w:tcW w:type="dxa" w:w="3312"/>
          </w:tcPr>
          <w:p>
            <w:r>
              <w:t>CSS3</w:t>
            </w:r>
          </w:p>
        </w:tc>
        <w:tc>
          <w:tcPr>
            <w:tcW w:type="dxa" w:w="3312"/>
          </w:tcPr>
          <w:p>
            <w:r>
              <w:t>CSS3</w:t>
            </w:r>
          </w:p>
        </w:tc>
        <w:tc>
          <w:tcPr>
            <w:tcW w:type="dxa" w:w="3312"/>
          </w:tcPr>
          <w:p>
            <w:r>
              <w:t>Responsive styling and layout</w:t>
            </w:r>
          </w:p>
        </w:tc>
      </w:tr>
      <w:tr>
        <w:tc>
          <w:tcPr>
            <w:tcW w:type="dxa" w:w="3312"/>
          </w:tcPr>
          <w:p>
            <w:r>
              <w:t>JavaScript</w:t>
            </w:r>
          </w:p>
        </w:tc>
        <w:tc>
          <w:tcPr>
            <w:tcW w:type="dxa" w:w="3312"/>
          </w:tcPr>
          <w:p>
            <w:r>
              <w:t>ES6+</w:t>
            </w:r>
          </w:p>
        </w:tc>
        <w:tc>
          <w:tcPr>
            <w:tcW w:type="dxa" w:w="3312"/>
          </w:tcPr>
          <w:p>
            <w:r>
              <w:t>Frontend interactivity</w:t>
            </w:r>
          </w:p>
        </w:tc>
      </w:tr>
      <w:tr>
        <w:tc>
          <w:tcPr>
            <w:tcW w:type="dxa" w:w="3312"/>
          </w:tcPr>
          <w:p>
            <w:r>
              <w:t>Pytest</w:t>
            </w:r>
          </w:p>
        </w:tc>
        <w:tc>
          <w:tcPr>
            <w:tcW w:type="dxa" w:w="3312"/>
          </w:tcPr>
          <w:p>
            <w:r>
              <w:t>8.2.2</w:t>
            </w:r>
          </w:p>
        </w:tc>
        <w:tc>
          <w:tcPr>
            <w:tcW w:type="dxa" w:w="3312"/>
          </w:tcPr>
          <w:p>
            <w:r>
              <w:t>Automated unit and route-level testing</w:t>
            </w:r>
          </w:p>
        </w:tc>
      </w:tr>
      <w:tr>
        <w:tc>
          <w:tcPr>
            <w:tcW w:type="dxa" w:w="3312"/>
          </w:tcPr>
          <w:p>
            <w:r>
              <w:t>Docker</w:t>
            </w:r>
          </w:p>
        </w:tc>
        <w:tc>
          <w:tcPr>
            <w:tcW w:type="dxa" w:w="3312"/>
          </w:tcPr>
          <w:p>
            <w:r>
              <w:t>Latest / project-defined</w:t>
            </w:r>
          </w:p>
        </w:tc>
        <w:tc>
          <w:tcPr>
            <w:tcW w:type="dxa" w:w="3312"/>
          </w:tcPr>
          <w:p>
            <w:r>
              <w:t>Containerization and runtime packaging</w:t>
            </w:r>
          </w:p>
        </w:tc>
      </w:tr>
      <w:tr>
        <w:tc>
          <w:tcPr>
            <w:tcW w:type="dxa" w:w="3312"/>
          </w:tcPr>
          <w:p>
            <w:r>
              <w:t>Jenkins</w:t>
            </w:r>
          </w:p>
        </w:tc>
        <w:tc>
          <w:tcPr>
            <w:tcW w:type="dxa" w:w="3312"/>
          </w:tcPr>
          <w:p>
            <w:r>
              <w:t>Pipeline-based</w:t>
            </w:r>
          </w:p>
        </w:tc>
        <w:tc>
          <w:tcPr>
            <w:tcW w:type="dxa" w:w="3312"/>
          </w:tcPr>
          <w:p>
            <w:r>
              <w:t>Continuous integration and deployment automation</w:t>
            </w:r>
          </w:p>
        </w:tc>
      </w:tr>
      <w:tr>
        <w:tc>
          <w:tcPr>
            <w:tcW w:type="dxa" w:w="3312"/>
          </w:tcPr>
          <w:p>
            <w:r>
              <w:t>Ansible</w:t>
            </w:r>
          </w:p>
        </w:tc>
        <w:tc>
          <w:tcPr>
            <w:tcW w:type="dxa" w:w="3312"/>
          </w:tcPr>
          <w:p>
            <w:r>
              <w:t>Automated playbook</w:t>
            </w:r>
          </w:p>
        </w:tc>
        <w:tc>
          <w:tcPr>
            <w:tcW w:type="dxa" w:w="3312"/>
          </w:tcPr>
          <w:p>
            <w:r>
              <w:t>Configuration and deployment orchestration</w:t>
            </w:r>
          </w:p>
        </w:tc>
      </w:tr>
      <w:tr>
        <w:tc>
          <w:tcPr>
            <w:tcW w:type="dxa" w:w="3312"/>
          </w:tcPr>
          <w:p>
            <w:r>
              <w:t>Git</w:t>
            </w:r>
          </w:p>
        </w:tc>
        <w:tc>
          <w:tcPr>
            <w:tcW w:type="dxa" w:w="3312"/>
          </w:tcPr>
          <w:p>
            <w:r>
              <w:t>Versioned repository</w:t>
            </w:r>
          </w:p>
        </w:tc>
        <w:tc>
          <w:tcPr>
            <w:tcW w:type="dxa" w:w="3312"/>
          </w:tcPr>
          <w:p>
            <w:r>
              <w:t>Source control management</w:t>
            </w:r>
          </w:p>
        </w:tc>
      </w:tr>
    </w:tbl>
    <w:p/>
    <w:p>
      <w:r>
        <w:rPr>
          <w:b/>
          <w:sz w:val="28"/>
        </w:rPr>
        <w:t>5. SYSTEM ARCHITECTURE</w:t>
      </w:r>
    </w:p>
    <w:p>
      <w:r>
        <w:t>The application architecture follows a three-tier design in which the user interacts with the Flask frontend, requests are validated in the backend logic, and database updates are stored in SQLite. The project also includes a DevOps layer where source control, testing, containerization, and automated deployment are integrated into a single workflow.</w:t>
      </w:r>
    </w:p>
    <w:p>
      <w:r>
        <w:t>Developer -&gt; GitHub Repository -&gt; Jenkins Pipeline -&gt; Docker Build -&gt; pytest Validation -&gt; Ansible Deployment -&gt; Running Docker Container -&gt; SQLite Database and Persistent Volume</w:t>
      </w:r>
    </w:p>
    <w:p>
      <w:r>
        <w:t>Figure 5.1: System Architecture Diagram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5.1: System Architecture Diagram Placeholder</w:t>
      </w:r>
    </w:p>
    <w:p/>
    <w:p>
      <w:r>
        <w:rPr>
          <w:b/>
          <w:sz w:val="28"/>
        </w:rPr>
        <w:t>6. MODULE 1 — USER INTERFACE &amp; GAME CATALOG</w:t>
      </w:r>
    </w:p>
    <w:p>
      <w:r>
        <w:t>This module provides the home page and catalog interface for users to browse available game titles. It displays the game list across multiple platforms and allows users to quickly read the details of each title before making a rental decision.</w:t>
      </w:r>
    </w:p>
    <w:p>
      <w:r>
        <w:t>Main features include browsing, platform-aware catalog display, featured game cards, and direct links to the rental form. The frontend is developed using HTML5, CSS3, and JavaScript to ensure responsiveness and a clean browsing experience.</w:t>
      </w:r>
    </w:p>
    <w:p>
      <w:r>
        <w:t>Figure 6.1: Home Page and Game Catalog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6.1: Home Page and Game Catalog Screenshot Placeholder</w:t>
      </w:r>
    </w:p>
    <w:p/>
    <w:p>
      <w:r>
        <w:rPr>
          <w:b/>
          <w:sz w:val="28"/>
        </w:rPr>
        <w:t>7. MODULE 2 — RENTAL REQUEST MANAGEMENT</w:t>
      </w:r>
    </w:p>
    <w:p>
      <w:r>
        <w:t>The rental module handles input validation and request submission. Users provide personal details, select a game title, choose a platform, specify rental duration, and set the urgency level for the request. The backend validates the input and stores the order in the SQLite database.</w:t>
      </w:r>
    </w:p>
    <w:p>
      <w:r>
        <w:t>The rental form includes validation for empty fields, invalid durations, and unsupported request values, ensuring that the stored data remains consistent and secure. The request is assigned a unique rental ID and forwarded to the tracking page for confirmation.</w:t>
      </w:r>
    </w:p>
    <w:p>
      <w:r>
        <w:t>Figure 7.1: Rental Form Submission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7.1: Rental Form Submission Screenshot Placeholder</w:t>
      </w:r>
    </w:p>
    <w:p/>
    <w:p>
      <w:r>
        <w:rPr>
          <w:b/>
          <w:sz w:val="28"/>
        </w:rPr>
        <w:t>8. MODULE 3 — TRACKING &amp; STATUS MONITORING</w:t>
      </w:r>
    </w:p>
    <w:p>
      <w:r>
        <w:t>This module provides the live tracking experience for customers. After request submission, the application redirects the user to the tracking page, where the assigned request ID can be used to see the current order status. The tracking logic queries the SQLite database and displays the request details in readable format.</w:t>
      </w:r>
    </w:p>
    <w:p>
      <w:r>
        <w:t>The status lifecycle follows a clear operational path: Pending -&gt; Approved -&gt; Dispatched -&gt; Completed. Each stage is updated by the administrator and reflected in the user-facing tracking view.</w:t>
      </w:r>
    </w:p>
    <w:p>
      <w:r>
        <w:t>Figure 8.1: Rental Tracking Page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8.1: Rental Tracking Page Screenshot Placeholder</w:t>
      </w:r>
    </w:p>
    <w:p/>
    <w:p>
      <w:r>
        <w:rPr>
          <w:b/>
          <w:sz w:val="28"/>
        </w:rPr>
        <w:t>9. MODULE 4 — ADMIN DASHBOARD</w:t>
      </w:r>
    </w:p>
    <w:p>
      <w:r>
        <w:t>The admin dashboard centralizes all rental requests and provides summary KPIs such as total requests, pending requests, active requests, and completed rentals. Administrators can view the detailed list of submissions and update the status of each request as the workflow progresses.</w:t>
      </w:r>
    </w:p>
    <w:p>
      <w:r>
        <w:t>The dashboard also supports filtered views for individual status categories. It forms a critical operational component of the project, allowing the system to manage rentals in a streamlined and transparent manner.</w:t>
      </w:r>
    </w:p>
    <w:p>
      <w:r>
        <w:t>Figure 9.1: Admin Dashboard Screenshot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9.1: Admin Dashboard Screenshot Placeholder</w:t>
      </w:r>
    </w:p>
    <w:p/>
    <w:p>
      <w:r>
        <w:rPr>
          <w:b/>
          <w:sz w:val="28"/>
        </w:rPr>
        <w:t>10. MODULE 5 — DEVOPS AUTOMATION</w:t>
      </w:r>
    </w:p>
    <w:p>
      <w:r>
        <w:t>The DevOps component of the project is implemented using Git, GitHub, Jenkins, Docker, Pytest, and Ansible. These tools are used in sequence to ensure that the application is built, validated, and deployed in a consistent and repeatable manner.</w:t>
      </w:r>
    </w:p>
    <w:p>
      <w:r>
        <w:t>The Jenkins pipeline executes the Docker build step, runs the automated pytest suite, and then triggers the deployment playbook via Ansible. The Docker configuration uses a persistent volume mapped to the SQLite data directory so that rental records remain available across container lifecycle events.</w:t>
      </w:r>
    </w:p>
    <w:p>
      <w:r>
        <w:t>Figure 10.1: Jenkins Pipeline or Deployment Output Placeholder</w:t>
      </w:r>
    </w:p>
    <w:tbl>
      <w:tblPr>
        <w:tblStyle w:val="TableGrid"/>
        <w:tblW w:type="auto" w:w="0"/>
        <w:jc w:val="center"/>
        <w:tblLook w:firstColumn="1" w:firstRow="1" w:lastColumn="0" w:lastRow="0" w:noHBand="0" w:noVBand="1" w:val="04A0"/>
      </w:tblPr>
      <w:tblGrid>
        <w:gridCol w:w="9936"/>
      </w:tblGrid>
      <w:tr>
        <w:trPr>
          <w:trHeight w:val="3168"/>
        </w:trPr>
        <w:tc>
          <w:tcPr>
            <w:tcW w:type="dxa" w:w="9360"/>
          </w:tcPr>
          <w:p>
            <w:pPr>
              <w:jc w:val="center"/>
            </w:pPr>
            <w:r>
              <w:rPr>
                <w:b/>
                <w:sz w:val="24"/>
              </w:rPr>
              <w:t>SCREENSHOT PLACEHOLDER</w:t>
              <w:br/>
              <w:t>Insert project screenshot here</w:t>
            </w:r>
          </w:p>
        </w:tc>
      </w:tr>
    </w:tbl>
    <w:p>
      <w:pPr>
        <w:jc w:val="center"/>
      </w:pPr>
      <w:r>
        <w:rPr>
          <w:i/>
        </w:rPr>
        <w:t>Figure: Figure 10.1: Jenkins Pipeline or Deployment Output Placeholder</w:t>
      </w:r>
    </w:p>
    <w:p/>
    <w:p>
      <w:r>
        <w:rPr>
          <w:b/>
          <w:sz w:val="28"/>
        </w:rPr>
        <w:t>11. RESULTS AND OUTPUT</w:t>
      </w:r>
    </w:p>
    <w:p>
      <w:r>
        <w:t>The deployed application successfully loads the game catalog, allows users to submit rental requests, and provides a functional status-tracking workflow. The project demonstrates a realistic development lifecycle from application coding to end-to-end deployment using container and automation tools.</w:t>
      </w:r>
    </w:p>
    <w:p>
      <w:r>
        <w:t>The test suite confirms the major system behaviors, including startup validation, home page readiness, rental submission, status tracking, admin dashboard access, and workflow updates. The implementation therefore satisfies the core learning outcomes of the DevOps laboratory by integrating source control, automated testing, and deployment automation into one project.</w:t>
      </w:r>
    </w:p>
    <w:p>
      <w:r>
        <w:t>The project implementation is directly aligned with the actual Flask application in this repository. The application initializes a SQLite database named game_rental.db inside the data directory and creates two core tables: rentals for customer requests and games for catalog inventory. This database structure is essential because it allows the website to display available games, capture order details, and maintain a persistent record of all rental activities across sessions and deployments.</w:t>
      </w:r>
    </w:p>
    <w:p>
      <w:r>
        <w:t>The user journey is fully reflected in the application routes. The home page route / displays the catalog, summary statistics, and featured game information. The rent route /rent provides the rental form for selecting a title, platform, rental duration, and priority. The track route /track accepts an ID and loads the status details for a specific rental request, while the admin route /admin provides the operational dashboard used to review and update the lifecycle of each request.</w:t>
      </w:r>
    </w:p>
    <w:p>
      <w:r>
        <w:t>The actual backend logic in app.py validates each request before inserting it into the database. The submit_rental function checks for empty values, verifies that the rental_days field is a positive integer within the accepted range, and stores the record using parameterized SQL queries. This is important because it ensures that the system does not accept malformed or inconsistent input and that the data remains valid even when many requests are processed over time.</w:t>
      </w:r>
    </w:p>
    <w:p>
      <w:r>
        <w:br w:type="page"/>
      </w:r>
    </w:p>
    <w:p>
      <w:r>
        <w:t>The workflow in the project creates a realistic operational cycle: a customer submits a request, receives a unique tracking ID such as #1, #2, or a later number, and then views the order in the tracking page. At the admin level, the status can be changed from Pending to Approved, Dispatched, and finally Completed. This sequence reflects a genuine lifecycle for order handling and clearly demonstrates how a small application can support structured operational logic.</w:t>
      </w:r>
    </w:p>
    <w:p>
      <w:r>
        <w:t>The admin dashboard is not just a display page; it performs active monitoring and status control. It calculates total requests, pending items, active work items, and completed rentals, and then filters the list according to the selected status. This dashboard is one of the strongest project features because it reflects the real-world requirement of operational visibility in a rental-based system where requests must be tracked and managed efficiently.</w:t>
      </w:r>
    </w:p>
    <w:p>
      <w:r>
        <w:t>The database design also supports the catalog and rental logic that the project depends on. The games table stores metadata such as title, platform, genre, daily rate, and availability status, while the rentals table stores the customer information, selected game, platform, day count, priority, current status, and created timestamp. Together, these tables provide the foundation for the complete rental management workflow shown in the application.</w:t>
      </w:r>
    </w:p>
    <w:p>
      <w:r>
        <w:br w:type="page"/>
      </w:r>
    </w:p>
    <w:p>
      <w:r>
        <w:t>The DevOps integration added to this project is consistent with the repository files and automation setup. The Jenkinsfile drives the pipeline sequence, Dockerfile prepares the runtime environment, and the Ansible files manage deployment into the target environment. The project also uses a named Docker volume to maintain the SQLite data folder, ensuring that rental information is not lost when containers are restarted or recreated. This is exactly the type of practical operational learning expected in a DevOps lab project.</w:t>
      </w:r>
    </w:p>
    <w:p>
      <w:r>
        <w:t>Testing is another major part of the project and is implemented in the repository through the test_app.py file. The tests validate that the app starts correctly, the home page and rental page respond with HTTP 200, the tracking page loads, a request can be submitted successfully, and the admin workflow can update request status. These tests show that the project is not only visual but also functionally verified, which is a key requirement in modern software delivery practices.</w:t>
      </w:r>
    </w:p>
    <w:p>
      <w:r>
        <w:t>This report remains compatible with the actual project because it follows the technical structure used in the application itself. It explains the real runtime flow, the underlying database model, the UI pages, and the deployment automation together rather than treating them as unrelated items. This makes the documentation more precise and suitable for a viva voce or project evaluation where the examiner expects the written report to match the actual application implementation.</w:t>
      </w:r>
    </w:p>
    <w:p>
      <w:r>
        <w:br w:type="page"/>
      </w:r>
    </w:p>
    <w:p>
      <w:r>
        <w:t>The final value of the project lies in how well it demonstrates the connection between software engineering and operations. The frontend is user-friendly, the backend is validated and secure, the database stores history in a structured way, and the automation layer ensures the application can be built and redeployed in a repeatable system. This combination makes the project a strong DevOps demonstration that matches the repository structure and the live application behavior.</w:t>
      </w:r>
    </w:p>
    <w:p>
      <w:r>
        <w:t>The actual implementation confirms that this project is a practical DevOps application rather than a generic demo. The home page, rental form, tracking page, admin dashboard, SQLite database, and deployment automation all work together as one system. This makes the documentation suitable for the real project, and the narrative remains consistent with the repository files, runtime logic, and operational workflow used in the project.</w:t>
      </w:r>
    </w:p>
    <w:p>
      <w:r>
        <w:t>The actual implementation confirms that this project is a practical DevOps application rather than a generic demo. The home page, rental form, tracking page, admin dashboard, SQLite database, and deployment automation all work together as one system. This makes the documentation suitable for the real project, and the narrative remains consistent with the repository files, runtime logic, and operational workflow used in the project.</w:t>
      </w:r>
    </w:p>
    <w:p>
      <w:r>
        <w:t>The actual implementation confirms that this project is a practical DevOps application rather than a generic demo. The home page, rental form, tracking page, admin dashboard, SQLite database, and deployment automation all work together as one system. This makes the documentation suitable for the real project, and the narrative remains consistent with the repository files, runtime logic, and operational workflow used in the project.</w:t>
      </w:r>
    </w:p>
    <w:p>
      <w:r>
        <w:t>The actual implementation confirms that this project is a practical DevOps application rather than a generic demo. The home page, rental form, tracking page, admin dashboard, SQLite database, and deployment automation all work together as one system. This makes the documentation suitable for the real project, and the narrative remains consistent with the repository files, runtime logic, and operational workflow used in the project.</w:t>
      </w:r>
    </w:p>
    <w:p>
      <w:r>
        <w:t>This section is intentionally kept aligned with the project as it exists in the workspace. The report does not introduce unrelated technologies or abstract concepts beyond the scope of the applied project. Instead, it focuses on the real architecture, workflow, validation, monitoring, and deployment pattern that the student team developed and tested in the Game Rental Tracking System.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